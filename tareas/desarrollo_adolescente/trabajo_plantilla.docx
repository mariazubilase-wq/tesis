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40000" cy="4316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oncep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4316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